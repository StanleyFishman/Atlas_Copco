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8. РАСЧЕТ УСИЛЕНИЯ ОТВЕРСТИЯ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Патрубок (接管): </w:t>
      </w:r>
      <w:r w:rsidDel="00000000" w:rsidR="00000000" w:rsidRPr="00000000">
        <w:rPr>
          <w:rtl w:val="0"/>
        </w:rPr>
        <w:t xml:space="preserve">e, Φ340×70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Расчетная единица (计算单位): </w:t>
      </w:r>
      <w:r w:rsidDel="00000000" w:rsidR="00000000" w:rsidRPr="00000000">
        <w:rPr>
          <w:rtl w:val="0"/>
        </w:rPr>
        <w:t xml:space="preserve">江阴宇博科技有限公司</w:t>
        <w:br w:type="textWrapping"/>
        <w:t xml:space="preserve">(Jiangyin Yubo Techнетlogy Co., Ltd.)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 расчета (计算方法): </w:t>
      </w:r>
      <w:r w:rsidDel="00000000" w:rsidR="00000000" w:rsidRPr="00000000">
        <w:rPr>
          <w:rtl w:val="0"/>
        </w:rPr>
        <w:t xml:space="preserve">GB/T 150.3-2011等面积补强法, 单孔</w:t>
        <w:br w:type="textWrapping"/>
        <w:t xml:space="preserve">(GB/T 150.3-2011 Equal Area Reinforcement Method, Single Opening)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(简图):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усиления отверстия с обозначениями A1, A2, A3, A4, d, B, h1, h2]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8.1 Условия проектирования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(设计条件)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</w:t>
              <w:br w:type="textWrapping"/>
              <w:t xml:space="preserve">(计算压力)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 МПа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нормалью к поверхности оболочки</w:t>
              <w:br w:type="textWrapping"/>
              <w:t xml:space="preserve">(接管轴线与筒体表面法线的夹角)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</w:t>
              <w:br w:type="textWrapping"/>
              <w:t xml:space="preserve">(设计温度)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осью крышки</w:t>
              <w:br w:type="textWrapping"/>
              <w:t xml:space="preserve">(接管轴线与封头轴线的夹角)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Тип оболочки</w:t>
              <w:br w:type="textWrapping"/>
              <w:t xml:space="preserve">(壳体型式)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圆形筒体</w:t>
              <w:br w:type="textWrapping"/>
              <w:t xml:space="preserve">(Cylindrical Shell)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длина выступа патрубка</w:t>
              <w:br w:type="textWrapping"/>
              <w:t xml:space="preserve">(接管实际外伸长度)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12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оболочки</w:t>
              <w:br w:type="textWrapping"/>
              <w:t xml:space="preserve">(壳体材料)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Тип соединения патрубка</w:t>
              <w:br w:type="textWrapping"/>
              <w:t xml:space="preserve">(接管连接型式)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插入式接管</w:t>
              <w:br w:type="textWrapping"/>
              <w:t xml:space="preserve">(Set-in Нетzzle)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板材</w:t>
              <w:br w:type="textWrapping"/>
              <w:t xml:space="preserve">(Plate)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Фактическая внутренняя длина патрубка</w:t>
              <w:br w:type="textWrapping"/>
              <w:t xml:space="preserve">(接管实际内伸长度)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оболочки в месте отверстия</w:t>
              <w:br w:type="textWrapping"/>
              <w:t xml:space="preserve">(壳体开孔处焊接接头系数)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патрубка</w:t>
              <w:br w:type="textWrapping"/>
              <w:t xml:space="preserve">(接管焊接接头系数)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оболочки D</w:t>
              <w:br w:type="textWrapping"/>
              <w:t xml:space="preserve">(壳体内直径 D)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1800 мм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патрубка</w:t>
              <w:br w:type="textWrapping"/>
              <w:t xml:space="preserve">(接管材料)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оболочки в месте отверстия δ</w:t>
              <w:br w:type="textWrapping"/>
              <w:t xml:space="preserve">(壳体开孔处名义厚度 δ)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 мм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и тип</w:t>
              <w:br w:type="textWrapping"/>
              <w:t xml:space="preserve">(名称及类型)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锻件</w:t>
              <w:br w:type="textWrapping"/>
              <w:t xml:space="preserve">(Forging)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оболочки C1</w:t>
              <w:br w:type="textWrapping"/>
              <w:t xml:space="preserve">(壳体厚度负偏差 C1)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материала усиливающего кольца</w:t>
              <w:br w:type="textWrapping"/>
              <w:t xml:space="preserve">(补强圈材料名称)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оболочки G</w:t>
              <w:br w:type="textWrapping"/>
              <w:t xml:space="preserve">(壳体腐蚀裕量 G)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Наружный диаметр усиливающего кольца</w:t>
              <w:br w:type="textWrapping"/>
              <w:t xml:space="preserve">(补强圈外径)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оболочки [σ]</w:t>
              <w:br w:type="textWrapping"/>
              <w:t xml:space="preserve">(壳体材料许用应力 [σ])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Толщина усиливающего кольца</w:t>
              <w:br w:type="textWrapping"/>
              <w:t xml:space="preserve">(补强圈厚度)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усиливающего кольца C1</w:t>
              <w:br w:type="textWrapping"/>
              <w:t xml:space="preserve">(补强圈厚度负偏差 C1)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патрубка</w:t>
              <w:br w:type="textWrapping"/>
              <w:t xml:space="preserve">(接管腐蚀裕量)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Расстояние от центра отверстия выпуклой крышки до оси крышки</w:t>
              <w:br w:type="textWrapping"/>
              <w:t xml:space="preserve">(凸形封头开孔中心至封头轴线的距离)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патрубка C1</w:t>
              <w:br w:type="textWrapping"/>
              <w:t xml:space="preserve">(接管厚度负偏差 C1)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патрубка [σ]'</w:t>
              <w:br w:type="textWrapping"/>
              <w:t xml:space="preserve">(接管材料许用应力 [σ]')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111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8.2 Расчет усиления отверстия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(计算)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Длинный диаметр некруглого отверстия</w:t>
              <w:br w:type="textWrapping"/>
              <w:t xml:space="preserve">(非圆形开孔长直径)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202 мм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длинного и короткого диаметров отверстия</w:t>
              <w:br w:type="textWrapping"/>
              <w:t xml:space="preserve">(开孔长径与短径之比)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оболочки δc</w:t>
              <w:br w:type="textWrapping"/>
              <w:t xml:space="preserve">(壳体计算厚度 δc)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5.9477 мм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патрубка δc</w:t>
              <w:br w:type="textWrapping"/>
              <w:t xml:space="preserve">(接管计算厚度 δc)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0.9959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усиливающего кольца</w:t>
              <w:br w:type="textWrapping"/>
              <w:t xml:space="preserve">(补强圈强度削弱系数)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материала патрубка</w:t>
              <w:br w:type="textWrapping"/>
              <w:t xml:space="preserve">(接管材料强度削弱系数)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0.6647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Расчетный диаметр отверстия для усиления d</w:t>
              <w:br w:type="textWrapping"/>
              <w:t xml:space="preserve">(开孔补强计算直径 d)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202 мм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ширина зоны усиления B</w:t>
              <w:br w:type="textWrapping"/>
              <w:t xml:space="preserve">(补强区有效宽度 B)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404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длина выступа патрубка h1</w:t>
              <w:br w:type="textWrapping"/>
              <w:t xml:space="preserve">(接管有效外伸长度 h1)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12 мм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внутренняя длина патрубка h2</w:t>
              <w:br w:type="textWrapping"/>
              <w:t xml:space="preserve">(接管有效内伸长度 h2)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усиления, требуемая для ослабления отверстием A</w:t>
              <w:br w:type="textWrapping"/>
              <w:t xml:space="preserve">(开孔削弱所需的补强面积 A)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1477 мм²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патрубка A1</w:t>
              <w:br w:type="textWrapping"/>
              <w:t xml:space="preserve">(接管多余金属面积 A1)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1085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оболочки A2</w:t>
              <w:br w:type="textWrapping"/>
              <w:t xml:space="preserve">(壳体多余金属面积 A2)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429 мм²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усиливающего кольца A3</w:t>
              <w:br w:type="textWrapping"/>
              <w:t xml:space="preserve">(补强圈面积 A3)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сварного шва в зоне усиления A4</w:t>
              <w:br w:type="textWrapping"/>
              <w:t xml:space="preserve">(补强区内的焊缝面积 A4)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36 мм²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A1+A2+A3+A4 = 1550 мм², больше A, дополнительное усиление не требуется</w:t>
              <w:br w:type="textWrapping"/>
              <w:t xml:space="preserve">(大于 A, 不需另加补强。)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A-(A1+A2+A3+A4)</w:t>
              <w:br w:type="textWrapping"/>
              <w:t xml:space="preserve">(Разница между A и суммой A1, A2, A3, A4)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合格 (Квалифицировано)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9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dPAmy7jad6jescOlhyLqUE2yGw==">CgMxLjA4AHIhMUZGR0lMbGNoOTVwc0VZMlBDMjhtTFluTHo4SWJQc2dY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